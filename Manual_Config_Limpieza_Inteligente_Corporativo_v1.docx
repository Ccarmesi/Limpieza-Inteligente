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FD8DB" w14:textId="77777777" w:rsidR="00E65CDD" w:rsidRDefault="00000000">
      <w:r>
        <w:br/>
      </w:r>
      <w:r>
        <w:br/>
      </w:r>
      <w:r>
        <w:br/>
      </w:r>
    </w:p>
    <w:p w14:paraId="75BF2D23" w14:textId="77777777" w:rsidR="00E65CDD" w:rsidRPr="00A336E5" w:rsidRDefault="00000000">
      <w:pPr>
        <w:pStyle w:val="Ttulo1"/>
        <w:jc w:val="center"/>
        <w:rPr>
          <w:lang w:val="es-CO"/>
        </w:rPr>
      </w:pPr>
      <w:r w:rsidRPr="00A336E5">
        <w:rPr>
          <w:lang w:val="es-CO"/>
        </w:rPr>
        <w:t>MANUAL DE CONFIGURACIÓN</w:t>
      </w:r>
    </w:p>
    <w:p w14:paraId="423380EA" w14:textId="77777777" w:rsidR="00E65CDD" w:rsidRPr="00A336E5" w:rsidRDefault="00000000">
      <w:pPr>
        <w:pStyle w:val="Ttulo2"/>
        <w:jc w:val="center"/>
        <w:rPr>
          <w:lang w:val="es-CO"/>
        </w:rPr>
      </w:pPr>
      <w:r w:rsidRPr="00A336E5">
        <w:rPr>
          <w:lang w:val="es-CO"/>
        </w:rPr>
        <w:t>APLICACIÓN LIMPIEZA INTELIGENTE</w:t>
      </w:r>
    </w:p>
    <w:p w14:paraId="4CE56BBF" w14:textId="77777777" w:rsidR="00E65CDD" w:rsidRPr="00A336E5" w:rsidRDefault="00000000">
      <w:pPr>
        <w:rPr>
          <w:lang w:val="es-CO"/>
        </w:rPr>
      </w:pPr>
      <w:r w:rsidRPr="00A336E5">
        <w:rPr>
          <w:lang w:val="es-CO"/>
        </w:rPr>
        <w:br/>
      </w:r>
    </w:p>
    <w:p w14:paraId="186356F4" w14:textId="77777777" w:rsidR="00E65CDD" w:rsidRPr="00A336E5" w:rsidRDefault="00000000">
      <w:pPr>
        <w:jc w:val="center"/>
        <w:rPr>
          <w:lang w:val="es-CO"/>
        </w:rPr>
      </w:pPr>
      <w:r w:rsidRPr="00A336E5">
        <w:rPr>
          <w:lang w:val="es-CO"/>
        </w:rPr>
        <w:t>OSZ TECHNOLOGY</w:t>
      </w:r>
    </w:p>
    <w:p w14:paraId="360B9CF1" w14:textId="77777777" w:rsidR="00E65CDD" w:rsidRPr="00A336E5" w:rsidRDefault="00000000">
      <w:pPr>
        <w:rPr>
          <w:lang w:val="es-CO"/>
        </w:rPr>
      </w:pPr>
      <w:r w:rsidRPr="00A336E5">
        <w:rPr>
          <w:lang w:val="es-CO"/>
        </w:rPr>
        <w:br/>
      </w:r>
    </w:p>
    <w:p w14:paraId="76909C45" w14:textId="77777777" w:rsidR="00E65CDD" w:rsidRPr="00A336E5" w:rsidRDefault="00000000">
      <w:pPr>
        <w:jc w:val="center"/>
        <w:rPr>
          <w:lang w:val="es-CO"/>
        </w:rPr>
      </w:pPr>
      <w:r w:rsidRPr="00A336E5">
        <w:rPr>
          <w:lang w:val="es-CO"/>
        </w:rPr>
        <w:t>Versión: 1.0</w:t>
      </w:r>
      <w:r w:rsidRPr="00A336E5">
        <w:rPr>
          <w:lang w:val="es-CO"/>
        </w:rPr>
        <w:br/>
        <w:t>Fecha: 27/02/2026</w:t>
      </w:r>
    </w:p>
    <w:p w14:paraId="24C7F14A" w14:textId="77777777" w:rsidR="00E65CDD" w:rsidRPr="00A336E5" w:rsidRDefault="00000000">
      <w:pPr>
        <w:rPr>
          <w:lang w:val="es-CO"/>
        </w:rPr>
      </w:pPr>
      <w:r w:rsidRPr="00A336E5">
        <w:rPr>
          <w:lang w:val="es-CO"/>
        </w:rPr>
        <w:br w:type="page"/>
      </w:r>
    </w:p>
    <w:p w14:paraId="25805EDA" w14:textId="77777777" w:rsidR="00E65CDD" w:rsidRPr="00A336E5" w:rsidRDefault="00000000">
      <w:pPr>
        <w:pStyle w:val="Ttulo1"/>
        <w:rPr>
          <w:lang w:val="es-CO"/>
        </w:rPr>
      </w:pPr>
      <w:r w:rsidRPr="00A336E5">
        <w:rPr>
          <w:lang w:val="es-CO"/>
        </w:rP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5CDD" w14:paraId="59CE87E5" w14:textId="77777777">
        <w:tc>
          <w:tcPr>
            <w:tcW w:w="2160" w:type="dxa"/>
          </w:tcPr>
          <w:p w14:paraId="48C3A929" w14:textId="77777777" w:rsidR="00E65CDD" w:rsidRDefault="00000000">
            <w:r>
              <w:t>Versión</w:t>
            </w:r>
          </w:p>
        </w:tc>
        <w:tc>
          <w:tcPr>
            <w:tcW w:w="2160" w:type="dxa"/>
          </w:tcPr>
          <w:p w14:paraId="153D6D2D" w14:textId="77777777" w:rsidR="00E65CDD" w:rsidRDefault="00000000">
            <w:r>
              <w:t>Fecha</w:t>
            </w:r>
          </w:p>
        </w:tc>
        <w:tc>
          <w:tcPr>
            <w:tcW w:w="2160" w:type="dxa"/>
          </w:tcPr>
          <w:p w14:paraId="709224AC" w14:textId="77777777" w:rsidR="00E65CDD" w:rsidRDefault="00000000">
            <w:r>
              <w:t>Descripción</w:t>
            </w:r>
          </w:p>
        </w:tc>
        <w:tc>
          <w:tcPr>
            <w:tcW w:w="2160" w:type="dxa"/>
          </w:tcPr>
          <w:p w14:paraId="3195C5B5" w14:textId="77777777" w:rsidR="00E65CDD" w:rsidRDefault="00000000">
            <w:r>
              <w:t>Responsable</w:t>
            </w:r>
          </w:p>
        </w:tc>
      </w:tr>
      <w:tr w:rsidR="00E65CDD" w14:paraId="4C487B17" w14:textId="77777777">
        <w:tc>
          <w:tcPr>
            <w:tcW w:w="2160" w:type="dxa"/>
          </w:tcPr>
          <w:p w14:paraId="63403F8B" w14:textId="77777777" w:rsidR="00E65CDD" w:rsidRDefault="00000000">
            <w:r>
              <w:t>1.0</w:t>
            </w:r>
          </w:p>
        </w:tc>
        <w:tc>
          <w:tcPr>
            <w:tcW w:w="2160" w:type="dxa"/>
          </w:tcPr>
          <w:p w14:paraId="32D2B228" w14:textId="77777777" w:rsidR="00E65CDD" w:rsidRDefault="00000000">
            <w:r>
              <w:t>27/02/2026</w:t>
            </w:r>
          </w:p>
        </w:tc>
        <w:tc>
          <w:tcPr>
            <w:tcW w:w="2160" w:type="dxa"/>
          </w:tcPr>
          <w:p w14:paraId="58096945" w14:textId="77777777" w:rsidR="00E65CDD" w:rsidRDefault="00000000">
            <w:r>
              <w:t>Creación inicial del documento</w:t>
            </w:r>
          </w:p>
        </w:tc>
        <w:tc>
          <w:tcPr>
            <w:tcW w:w="2160" w:type="dxa"/>
          </w:tcPr>
          <w:p w14:paraId="7C185381" w14:textId="77777777" w:rsidR="00E65CDD" w:rsidRDefault="00000000">
            <w:r>
              <w:t>OSZ TECHNOLOGY</w:t>
            </w:r>
          </w:p>
        </w:tc>
      </w:tr>
    </w:tbl>
    <w:p w14:paraId="13A70BAF" w14:textId="77777777" w:rsidR="00E65CDD" w:rsidRDefault="00000000">
      <w:r>
        <w:br w:type="page"/>
      </w:r>
    </w:p>
    <w:p w14:paraId="0A77E263" w14:textId="77777777" w:rsidR="00E65CDD" w:rsidRDefault="00000000">
      <w:pPr>
        <w:pStyle w:val="Ttulo1"/>
      </w:pPr>
      <w:r>
        <w:lastRenderedPageBreak/>
        <w:t>1. DESCARGA DE SDK PLATFORM-TOOLS</w:t>
      </w:r>
    </w:p>
    <w:p w14:paraId="3434B114" w14:textId="77777777" w:rsidR="00E65CDD" w:rsidRPr="00A336E5" w:rsidRDefault="00000000">
      <w:pPr>
        <w:rPr>
          <w:lang w:val="es-CO"/>
        </w:rPr>
      </w:pPr>
      <w:r w:rsidRPr="00A336E5">
        <w:rPr>
          <w:lang w:val="es-CO"/>
        </w:rPr>
        <w:t>Descargar las SDK Platform-Tools para Windows desde el sitio oficial de Android Developers si no se encuentran instaladas.</w:t>
      </w:r>
    </w:p>
    <w:p w14:paraId="647A202F" w14:textId="77777777" w:rsidR="00E65CDD" w:rsidRPr="00A336E5" w:rsidRDefault="00000000">
      <w:pPr>
        <w:rPr>
          <w:lang w:val="es-CO"/>
        </w:rPr>
      </w:pPr>
      <w:r w:rsidRPr="00A336E5">
        <w:rPr>
          <w:lang w:val="es-CO"/>
        </w:rPr>
        <w:t>Extraer el archivo en una ruta accesible, por ejemplo: C:\platform-tools</w:t>
      </w:r>
    </w:p>
    <w:p w14:paraId="3C3195B3" w14:textId="77777777" w:rsidR="00E65CDD" w:rsidRPr="00A336E5" w:rsidRDefault="00000000">
      <w:pPr>
        <w:pStyle w:val="Ttulo1"/>
        <w:rPr>
          <w:lang w:val="es-CO"/>
        </w:rPr>
      </w:pPr>
      <w:r w:rsidRPr="00A336E5">
        <w:rPr>
          <w:lang w:val="es-CO"/>
        </w:rPr>
        <w:t>2. HABILITACIÓN DE BLOQUEO DE HOTSPOT</w:t>
      </w:r>
    </w:p>
    <w:p w14:paraId="5548B9B6" w14:textId="77777777" w:rsidR="00E65CDD" w:rsidRPr="00A336E5" w:rsidRDefault="00000000">
      <w:pPr>
        <w:rPr>
          <w:lang w:val="es-CO"/>
        </w:rPr>
      </w:pPr>
      <w:r w:rsidRPr="00A336E5">
        <w:rPr>
          <w:lang w:val="es-CO"/>
        </w:rPr>
        <w:t>Para habilitar la opción 'Deshabilitar Hotspot' dentro de la aplicación Limpieza Inteligente, ejecutar el siguiente procedimiento:</w:t>
      </w:r>
    </w:p>
    <w:p w14:paraId="6E270A39" w14:textId="2A910EA0" w:rsidR="00A336E5" w:rsidRPr="00A336E5" w:rsidRDefault="00A336E5" w:rsidP="00A336E5">
      <w:pPr>
        <w:pStyle w:val="Ttulo2"/>
        <w:rPr>
          <w:lang w:val="es-CO"/>
        </w:rPr>
      </w:pPr>
      <w:r w:rsidRPr="00A336E5">
        <w:rPr>
          <w:lang w:val="es-CO"/>
        </w:rPr>
        <w:t>2.</w:t>
      </w:r>
      <w:r>
        <w:rPr>
          <w:lang w:val="es-CO"/>
        </w:rPr>
        <w:t>1</w:t>
      </w:r>
      <w:r w:rsidRPr="00A336E5">
        <w:rPr>
          <w:lang w:val="es-CO"/>
        </w:rPr>
        <w:t xml:space="preserve"> Habilitar Depuración USB</w:t>
      </w:r>
    </w:p>
    <w:p w14:paraId="6AC01C0C" w14:textId="77777777" w:rsidR="00A336E5" w:rsidRPr="00A336E5" w:rsidRDefault="00A336E5" w:rsidP="00A336E5">
      <w:pPr>
        <w:rPr>
          <w:lang w:val="es-CO"/>
        </w:rPr>
      </w:pPr>
      <w:r w:rsidRPr="00A336E5">
        <w:rPr>
          <w:lang w:val="es-CO"/>
        </w:rPr>
        <w:t>1. Ir a Configuración → Acerca del teléfono</w:t>
      </w:r>
    </w:p>
    <w:p w14:paraId="6700F590" w14:textId="77777777" w:rsidR="00A336E5" w:rsidRPr="00A336E5" w:rsidRDefault="00A336E5" w:rsidP="00A336E5">
      <w:pPr>
        <w:rPr>
          <w:lang w:val="es-CO"/>
        </w:rPr>
      </w:pPr>
      <w:r w:rsidRPr="00A336E5">
        <w:rPr>
          <w:lang w:val="es-CO"/>
        </w:rPr>
        <w:t>2. Presionar 7 veces sobre Número de compilación</w:t>
      </w:r>
    </w:p>
    <w:p w14:paraId="2AD98329" w14:textId="77777777" w:rsidR="00A336E5" w:rsidRPr="00A336E5" w:rsidRDefault="00A336E5" w:rsidP="00A336E5">
      <w:pPr>
        <w:rPr>
          <w:lang w:val="es-CO"/>
        </w:rPr>
      </w:pPr>
      <w:r w:rsidRPr="00A336E5">
        <w:rPr>
          <w:lang w:val="es-CO"/>
        </w:rPr>
        <w:t>3. Regresar a Configuración → Opciones de desarrollador</w:t>
      </w:r>
    </w:p>
    <w:p w14:paraId="75897A4F" w14:textId="77777777" w:rsidR="00A336E5" w:rsidRPr="00A336E5" w:rsidRDefault="00A336E5" w:rsidP="00A336E5">
      <w:pPr>
        <w:rPr>
          <w:lang w:val="es-CO"/>
        </w:rPr>
      </w:pPr>
      <w:r w:rsidRPr="00A336E5">
        <w:rPr>
          <w:lang w:val="es-CO"/>
        </w:rPr>
        <w:t>4. Activar Depuración USB</w:t>
      </w:r>
    </w:p>
    <w:p w14:paraId="36260E4E" w14:textId="77777777" w:rsidR="00A336E5" w:rsidRPr="00A336E5" w:rsidRDefault="00A336E5" w:rsidP="00A336E5">
      <w:pPr>
        <w:rPr>
          <w:lang w:val="es-CO"/>
        </w:rPr>
      </w:pPr>
      <w:r w:rsidRPr="00A336E5">
        <w:rPr>
          <w:lang w:val="es-CO"/>
        </w:rPr>
        <w:t>5. Conectar el celular al PC mediante cable USB</w:t>
      </w:r>
    </w:p>
    <w:p w14:paraId="54D79975" w14:textId="15FE053A" w:rsidR="00A336E5" w:rsidRPr="00A336E5" w:rsidRDefault="00A336E5">
      <w:pPr>
        <w:rPr>
          <w:lang w:val="es-CO"/>
        </w:rPr>
      </w:pPr>
      <w:r w:rsidRPr="00A336E5">
        <w:rPr>
          <w:lang w:val="es-CO"/>
        </w:rPr>
        <w:t>6. Aceptar el mensaje de autorización en el dispositivo</w:t>
      </w:r>
    </w:p>
    <w:p w14:paraId="6209521B" w14:textId="602D87CB" w:rsidR="00E65CDD" w:rsidRPr="00A336E5" w:rsidRDefault="00000000">
      <w:pPr>
        <w:pStyle w:val="Ttulo2"/>
        <w:rPr>
          <w:lang w:val="es-CO"/>
        </w:rPr>
      </w:pPr>
      <w:r w:rsidRPr="00A336E5">
        <w:rPr>
          <w:lang w:val="es-CO"/>
        </w:rPr>
        <w:t>2.</w:t>
      </w:r>
      <w:r w:rsidR="00A336E5">
        <w:rPr>
          <w:lang w:val="es-CO"/>
        </w:rPr>
        <w:t>2</w:t>
      </w:r>
      <w:r w:rsidRPr="00A336E5">
        <w:rPr>
          <w:lang w:val="es-CO"/>
        </w:rPr>
        <w:t xml:space="preserve"> Abrir consola en la carpeta correcta</w:t>
      </w:r>
    </w:p>
    <w:p w14:paraId="1A9FD198" w14:textId="77777777" w:rsidR="00E65CDD" w:rsidRPr="00A336E5" w:rsidRDefault="00000000">
      <w:pPr>
        <w:rPr>
          <w:lang w:val="es-CO"/>
        </w:rPr>
      </w:pPr>
      <w:r w:rsidRPr="00A336E5">
        <w:rPr>
          <w:lang w:val="es-CO"/>
        </w:rPr>
        <w:t>Ruta: C:\Ruta\A\Tu\Carpeta\platform-tools</w:t>
      </w:r>
    </w:p>
    <w:p w14:paraId="00386A65" w14:textId="437FCE41" w:rsidR="00E65CDD" w:rsidRPr="00A336E5" w:rsidRDefault="00000000">
      <w:pPr>
        <w:pStyle w:val="Ttulo2"/>
        <w:rPr>
          <w:lang w:val="es-CO"/>
        </w:rPr>
      </w:pPr>
      <w:r w:rsidRPr="00A336E5">
        <w:rPr>
          <w:lang w:val="es-CO"/>
        </w:rPr>
        <w:t>2.</w:t>
      </w:r>
      <w:r w:rsidR="00A336E5">
        <w:rPr>
          <w:lang w:val="es-CO"/>
        </w:rPr>
        <w:t>3</w:t>
      </w:r>
      <w:r w:rsidRPr="00A336E5">
        <w:rPr>
          <w:lang w:val="es-CO"/>
        </w:rPr>
        <w:t xml:space="preserve"> Ejecutar comando de asignación Device Owner</w:t>
      </w:r>
    </w:p>
    <w:p w14:paraId="0F5664AF" w14:textId="77777777" w:rsidR="00E65CDD" w:rsidRDefault="00000000">
      <w:r>
        <w:t>Comando a ejecutar:</w:t>
      </w:r>
    </w:p>
    <w:p w14:paraId="006145B4" w14:textId="77777777" w:rsidR="00E65CDD" w:rsidRDefault="00000000">
      <w:r>
        <w:t>.\adb shell dpm set-device-owner com.empresa.autocleaner/.receivers.AdminReceiver</w:t>
      </w:r>
    </w:p>
    <w:p w14:paraId="2EBBA7BF" w14:textId="77777777" w:rsidR="00E65CDD" w:rsidRPr="00A336E5" w:rsidRDefault="00000000">
      <w:pPr>
        <w:rPr>
          <w:lang w:val="es-CO"/>
        </w:rPr>
      </w:pPr>
      <w:r w:rsidRPr="00A336E5">
        <w:rPr>
          <w:lang w:val="es-CO"/>
        </w:rPr>
        <w:t>Nota: La aplicación Limpieza Inteligente solicita permisos de acceso a archivos y notificaciones para su correcto funcionamiento.</w:t>
      </w:r>
    </w:p>
    <w:p w14:paraId="701F0D81" w14:textId="77777777" w:rsidR="00E65CDD" w:rsidRPr="00A336E5" w:rsidRDefault="00000000">
      <w:pPr>
        <w:pStyle w:val="Ttulo1"/>
        <w:rPr>
          <w:lang w:val="es-CO"/>
        </w:rPr>
      </w:pPr>
      <w:r w:rsidRPr="00A336E5">
        <w:rPr>
          <w:lang w:val="es-CO"/>
        </w:rPr>
        <w:t>3. DESINSTALACIÓN DE LA APLICACIÓN</w:t>
      </w:r>
    </w:p>
    <w:p w14:paraId="7255F453" w14:textId="77777777" w:rsidR="00E65CDD" w:rsidRPr="00A336E5" w:rsidRDefault="00000000">
      <w:pPr>
        <w:rPr>
          <w:lang w:val="es-CO"/>
        </w:rPr>
      </w:pPr>
      <w:r w:rsidRPr="00A336E5">
        <w:rPr>
          <w:lang w:val="es-CO"/>
        </w:rPr>
        <w:t>Para desinstalar correctamente la aplicación, ejecutar el siguiente procedimiento:</w:t>
      </w:r>
    </w:p>
    <w:p w14:paraId="668B104E" w14:textId="77777777" w:rsidR="00E65CDD" w:rsidRPr="00A336E5" w:rsidRDefault="00000000">
      <w:pPr>
        <w:rPr>
          <w:lang w:val="es-CO"/>
        </w:rPr>
      </w:pPr>
      <w:r w:rsidRPr="00A336E5">
        <w:rPr>
          <w:lang w:val="es-CO"/>
        </w:rPr>
        <w:t>1. Abrir consola en la ruta: C:\Ruta\A\Tu\Carpeta\platform-tools</w:t>
      </w:r>
    </w:p>
    <w:p w14:paraId="7FFD7FC9" w14:textId="77777777" w:rsidR="00E65CDD" w:rsidRPr="00A336E5" w:rsidRDefault="00000000">
      <w:pPr>
        <w:rPr>
          <w:lang w:val="es-CO"/>
        </w:rPr>
      </w:pPr>
      <w:r w:rsidRPr="00A336E5">
        <w:rPr>
          <w:lang w:val="es-CO"/>
        </w:rPr>
        <w:t>2. Ejecutar el siguiente comando:</w:t>
      </w:r>
    </w:p>
    <w:p w14:paraId="3B1C4119" w14:textId="77777777" w:rsidR="00E65CDD" w:rsidRPr="00A336E5" w:rsidRDefault="00000000">
      <w:pPr>
        <w:rPr>
          <w:lang w:val="es-CO"/>
        </w:rPr>
      </w:pPr>
      <w:r w:rsidRPr="00A336E5">
        <w:rPr>
          <w:lang w:val="es-CO"/>
        </w:rPr>
        <w:t>.\adb shell dpm remove-active-admin com.empresa.autocleaner/.receivers.AdminReceiver</w:t>
      </w:r>
    </w:p>
    <w:p w14:paraId="45FA3852" w14:textId="77777777" w:rsidR="00E65CDD" w:rsidRPr="00A336E5" w:rsidRDefault="00000000">
      <w:pPr>
        <w:pStyle w:val="Ttulo1"/>
        <w:rPr>
          <w:lang w:val="es-CO"/>
        </w:rPr>
      </w:pPr>
      <w:r w:rsidRPr="00A336E5">
        <w:rPr>
          <w:lang w:val="es-CO"/>
        </w:rPr>
        <w:lastRenderedPageBreak/>
        <w:t>4. NOTAS IMPORTANTES</w:t>
      </w:r>
    </w:p>
    <w:p w14:paraId="2B4F6C45" w14:textId="77777777" w:rsidR="00E65CDD" w:rsidRPr="00A336E5" w:rsidRDefault="00000000">
      <w:pPr>
        <w:rPr>
          <w:lang w:val="es-CO"/>
        </w:rPr>
      </w:pPr>
      <w:r w:rsidRPr="00A336E5">
        <w:rPr>
          <w:lang w:val="es-CO"/>
        </w:rPr>
        <w:t>• El dispositivo debe cumplir con los requisitos de configuración inicial para permitir la asignación como Device Owner.</w:t>
      </w:r>
    </w:p>
    <w:p w14:paraId="20F95BAD" w14:textId="77777777" w:rsidR="00E65CDD" w:rsidRPr="00A336E5" w:rsidRDefault="00000000">
      <w:pPr>
        <w:rPr>
          <w:lang w:val="es-CO"/>
        </w:rPr>
      </w:pPr>
      <w:r w:rsidRPr="00A336E5">
        <w:rPr>
          <w:lang w:val="es-CO"/>
        </w:rPr>
        <w:t>• Si el comando genera error, puede requerirse restablecimiento de fábrica.</w:t>
      </w:r>
    </w:p>
    <w:p w14:paraId="193EAFB3" w14:textId="77777777" w:rsidR="00E65CDD" w:rsidRPr="00A336E5" w:rsidRDefault="00000000">
      <w:pPr>
        <w:rPr>
          <w:lang w:val="es-CO"/>
        </w:rPr>
      </w:pPr>
      <w:r w:rsidRPr="00A336E5">
        <w:rPr>
          <w:lang w:val="es-CO"/>
        </w:rPr>
        <w:t>• Verificar conexión con el comando: .\adb devices</w:t>
      </w:r>
    </w:p>
    <w:sectPr w:rsidR="00E65CDD" w:rsidRPr="00A336E5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4E619" w14:textId="77777777" w:rsidR="00B441A0" w:rsidRDefault="00B441A0">
      <w:pPr>
        <w:spacing w:after="0" w:line="240" w:lineRule="auto"/>
      </w:pPr>
      <w:r>
        <w:separator/>
      </w:r>
    </w:p>
  </w:endnote>
  <w:endnote w:type="continuationSeparator" w:id="0">
    <w:p w14:paraId="57808C68" w14:textId="77777777" w:rsidR="00B441A0" w:rsidRDefault="00B44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AE17B" w14:textId="77777777" w:rsidR="00E65CDD" w:rsidRDefault="00000000">
    <w:pPr>
      <w:pStyle w:val="Piedepgina"/>
      <w:jc w:val="center"/>
    </w:pPr>
    <w:r>
      <w:t>Documento Confidencial - Uso Interno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932F7" w14:textId="77777777" w:rsidR="00B441A0" w:rsidRDefault="00B441A0">
      <w:pPr>
        <w:spacing w:after="0" w:line="240" w:lineRule="auto"/>
      </w:pPr>
      <w:r>
        <w:separator/>
      </w:r>
    </w:p>
  </w:footnote>
  <w:footnote w:type="continuationSeparator" w:id="0">
    <w:p w14:paraId="616F44F4" w14:textId="77777777" w:rsidR="00B441A0" w:rsidRDefault="00B44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520935">
    <w:abstractNumId w:val="8"/>
  </w:num>
  <w:num w:numId="2" w16cid:durableId="1494449954">
    <w:abstractNumId w:val="6"/>
  </w:num>
  <w:num w:numId="3" w16cid:durableId="448279637">
    <w:abstractNumId w:val="5"/>
  </w:num>
  <w:num w:numId="4" w16cid:durableId="1648120984">
    <w:abstractNumId w:val="4"/>
  </w:num>
  <w:num w:numId="5" w16cid:durableId="1358854565">
    <w:abstractNumId w:val="7"/>
  </w:num>
  <w:num w:numId="6" w16cid:durableId="1825273292">
    <w:abstractNumId w:val="3"/>
  </w:num>
  <w:num w:numId="7" w16cid:durableId="1690763582">
    <w:abstractNumId w:val="2"/>
  </w:num>
  <w:num w:numId="8" w16cid:durableId="453987145">
    <w:abstractNumId w:val="1"/>
  </w:num>
  <w:num w:numId="9" w16cid:durableId="60056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0C56"/>
    <w:rsid w:val="00A336E5"/>
    <w:rsid w:val="00AA1D8D"/>
    <w:rsid w:val="00B441A0"/>
    <w:rsid w:val="00B47730"/>
    <w:rsid w:val="00CB0664"/>
    <w:rsid w:val="00E65C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F3B8B9"/>
  <w14:defaultImageDpi w14:val="300"/>
  <w15:docId w15:val="{114659B2-478C-4DB7-8127-6953600D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Sistemas</cp:lastModifiedBy>
  <cp:revision>2</cp:revision>
  <dcterms:created xsi:type="dcterms:W3CDTF">2013-12-23T23:15:00Z</dcterms:created>
  <dcterms:modified xsi:type="dcterms:W3CDTF">2026-02-27T17:09:00Z</dcterms:modified>
  <cp:category/>
</cp:coreProperties>
</file>